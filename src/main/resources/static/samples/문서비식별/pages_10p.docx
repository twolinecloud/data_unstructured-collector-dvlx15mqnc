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표 구조 시험 — 단순2열</w:t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p>
      <w:r>
        <w:br w:type="page"/>
      </w:r>
    </w:p>
    <w:p>
      <w:r>
        <w:t>수용자 홍길동 (전화 010-1234-5678) 은 서울남부교정시설 에 수용 중이며 주소는 서울특별시 강남구 테헤란로 123 이다. 주민등록번호는 900101-1234568 이고 환불 계좌는 110-234-567890 이다.</w:t>
      </w:r>
    </w:p>
    <w:p>
      <w:r>
        <w:t>표 — 단순2열 (없음(기준선) — 이건 돼야 한다)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성명</w:t>
            </w:r>
          </w:p>
        </w:tc>
        <w:tc>
          <w:tcPr>
            <w:tcW w:type="dxa" w:w="4320"/>
          </w:tcPr>
          <w:p>
            <w:r>
              <w:t>최민수</w:t>
            </w:r>
          </w:p>
        </w:tc>
      </w:tr>
      <w:tr>
        <w:tc>
          <w:tcPr>
            <w:tcW w:type="dxa" w:w="4320"/>
          </w:tcPr>
          <w:p>
            <w:r>
              <w:t>연락처</w:t>
            </w:r>
          </w:p>
        </w:tc>
        <w:tc>
          <w:tcPr>
            <w:tcW w:type="dxa" w:w="4320"/>
          </w:tcPr>
          <w:p>
            <w:r>
              <w:t>010-5555-6666</w:t>
            </w:r>
          </w:p>
        </w:tc>
      </w:tr>
      <w:tr>
        <w:tc>
          <w:tcPr>
            <w:tcW w:type="dxa" w:w="4320"/>
          </w:tcPr>
          <w:p>
            <w:r>
              <w:t>주민등록번호</w:t>
            </w:r>
          </w:p>
        </w:tc>
        <w:tc>
          <w:tcPr>
            <w:tcW w:type="dxa" w:w="4320"/>
          </w:tcPr>
          <w:p>
            <w:r>
              <w:t>880315-2468024</w:t>
            </w:r>
          </w:p>
        </w:tc>
      </w:tr>
      <w:tr>
        <w:tc>
          <w:tcPr>
            <w:tcW w:type="dxa" w:w="4320"/>
          </w:tcPr>
          <w:p>
            <w:r>
              <w:t>계좌</w:t>
            </w:r>
          </w:p>
        </w:tc>
        <w:tc>
          <w:tcPr>
            <w:tcW w:type="dxa" w:w="4320"/>
          </w:tcPr>
          <w:p>
            <w:r>
              <w:t>302-9876-543210</w:t>
            </w:r>
          </w:p>
        </w:tc>
      </w:tr>
      <w:tr>
        <w:tc>
          <w:tcPr>
            <w:tcW w:type="dxa" w:w="4320"/>
          </w:tcPr>
          <w:p>
            <w:r>
              <w:t>주소</w:t>
            </w:r>
          </w:p>
        </w:tc>
        <w:tc>
          <w:tcPr>
            <w:tcW w:type="dxa" w:w="4320"/>
          </w:tcPr>
          <w:p>
            <w:r>
              <w:t>부산광역시 해운대구 센텀중앙로 77</w:t>
            </w:r>
          </w:p>
        </w:tc>
      </w:tr>
      <w:tr>
        <w:tc>
          <w:tcPr>
            <w:tcW w:type="dxa" w:w="4320"/>
          </w:tcPr>
          <w:p>
            <w:r>
              <w:t>기관</w:t>
            </w:r>
          </w:p>
        </w:tc>
        <w:tc>
          <w:tcPr>
            <w:tcW w:type="dxa" w:w="4320"/>
          </w:tcPr>
          <w:p>
            <w:r>
              <w:t>부산교정시설</w:t>
            </w:r>
          </w:p>
        </w:tc>
      </w:tr>
    </w:tbl>
    <w:p>
      <w:r>
        <w:t>표 바로 뒤 문단 — 담당 홍길동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꼬리말 — 문의 010-1234-5678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머리말 — 작성자 홍길동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홍길동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
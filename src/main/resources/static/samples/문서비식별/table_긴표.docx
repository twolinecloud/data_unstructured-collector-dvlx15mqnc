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긴표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긴표 (쪽을 넘기는 표 — 쪽 경계에서 행이 끊긴다)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번호</w:t>
            </w:r>
          </w:p>
        </w:tc>
        <w:tc>
          <w:tcPr>
            <w:tcW w:type="dxa" w:w="2160"/>
          </w:tcPr>
          <w:p>
            <w:r>
              <w:t>성명</w:t>
            </w:r>
          </w:p>
        </w:tc>
        <w:tc>
          <w:tcPr>
            <w:tcW w:type="dxa" w:w="2160"/>
          </w:tcPr>
          <w:p>
            <w:r>
              <w:t>연락처</w:t>
            </w:r>
          </w:p>
        </w:tc>
        <w:tc>
          <w:tcPr>
            <w:tcW w:type="dxa" w:w="2160"/>
          </w:tcPr>
          <w:p>
            <w:r>
              <w:t>주민등록번호</w:t>
            </w:r>
          </w:p>
        </w:tc>
      </w:tr>
      <w:tr>
        <w:tc>
          <w:tcPr>
            <w:tcW w:type="dxa" w:w="2160"/>
          </w:tcPr>
          <w:p>
            <w:r>
              <w:t>DMY-0001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DMY-0002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DMY-0003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DMY-0004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DMY-0005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DMY-0006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DMY-0007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DMY-0008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DMY-0009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DMY-0010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DMY-0011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DMY-0012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DMY-0013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DMY-0014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DMY-0015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DMY-0016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DMY-0017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DMY-0018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DMY-0019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DMY-0020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DMY-0021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DMY-0022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DMY-0023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DMY-0024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DMY-0025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DMY-0026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DMY-0027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DMY-0028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DMY-0029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DMY-0030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DMY-0031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DMY-0032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DMY-0033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DMY-0034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DMY-0035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DMY-0036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DMY-0037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DMY-0038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DMY-0039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DMY-0040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DMY-0041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DMY-0042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DMY-0043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DMY-0044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DMY-0045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DMY-0046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DMY-0047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DMY-0048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DMY-0049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DMY-0050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DMY-0051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DMY-0052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DMY-0053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DMY-0054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DMY-0055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DMY-0056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DMY-0057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DMY-0058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DMY-0059</w:t>
            </w:r>
          </w:p>
        </w:tc>
        <w:tc>
          <w:tcPr>
            <w:tcW w:type="dxa" w:w="2160"/>
          </w:tcPr>
          <w:p>
            <w:r>
              <w:t>최민수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  <w:tr>
        <w:tc>
          <w:tcPr>
            <w:tcW w:type="dxa" w:w="2160"/>
          </w:tcPr>
          <w:p>
            <w:r>
              <w:t>DMY-0060</w:t>
            </w:r>
          </w:p>
        </w:tc>
        <w:tc>
          <w:tcPr>
            <w:tcW w:type="dxa" w:w="2160"/>
          </w:tcPr>
          <w:p>
            <w:r>
              <w:t>정수진</w:t>
            </w:r>
          </w:p>
        </w:tc>
        <w:tc>
          <w:tcPr>
            <w:tcW w:type="dxa" w:w="2160"/>
          </w:tcPr>
          <w:p>
            <w:r>
              <w:t>010-5555-6666</w:t>
            </w:r>
          </w:p>
        </w:tc>
        <w:tc>
          <w:tcPr>
            <w:tcW w:type="dxa" w:w="2160"/>
          </w:tcPr>
          <w:p>
            <w:r>
              <w:t>880315-2468024</w:t>
            </w:r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
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빈셀섞임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빈셀섞임 (빈 칸이 섞여 열이 밀린다)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성명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연락처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주소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2160"/>
          </w:tcPr>
          <w:p>
            <w:r>
              <w:t>주민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880315-2468024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
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셀내줄바꿈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셀내줄바꿈 (한 값을 셀 안에서 두 줄로 끊었다)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</w:t>
            </w:r>
            <w:r>
              <w:br/>
            </w:r>
            <w:r>
              <w:t>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</w:t>
            </w:r>
            <w:r>
              <w:br/>
            </w:r>
            <w:r>
              <w:t>2468024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</w:t>
            </w:r>
            <w:r>
              <w:br/>
            </w:r>
            <w:r>
              <w:t>센텀중앙로 77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</w:t>
            </w:r>
            <w:r>
              <w:br/>
            </w:r>
            <w:r>
              <w:t>-543210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